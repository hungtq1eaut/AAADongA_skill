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tạo venv và chạy dự án Python</w:t>
      </w:r>
    </w:p>
    <w:p>
      <w:pPr>
        <w:jc w:val="center"/>
      </w:pPr>
      <w:r>
        <w:rPr>
          <w:b/>
          <w:color w:val="334155"/>
          <w:sz w:val="28"/>
        </w:rPr>
        <w:t>Thực hành với dự án Mini Task Manager</w:t>
      </w:r>
    </w:p>
    <w:p>
      <w:pPr>
        <w:spacing w:before="240"/>
        <w:jc w:val="center"/>
      </w:pPr>
      <w:r>
        <w:t>Tài liệu dành cho người mới bắt đầu. Sau khi hoàn thành, anh có thể tạo môi trường ảo, cài thư viện, chạy chương trình, xử lý lỗi thường gặp và mở lại dự án vào lần sau.</w:t>
      </w:r>
    </w:p>
    <w:p>
      <w:pPr>
        <w:pStyle w:val="Heading1"/>
      </w:pPr>
      <w:r>
        <w:t>1 Mục tiêu và kết quả</w:t>
      </w:r>
    </w:p>
    <w:p>
      <w:r>
        <w:t>Dự án mẫu là chương trình quản lý công việc chạy trong cửa sổ lệnh. Người dùng có thể xem, thêm, hoàn thành và xóa công việc. Dữ liệu được lưu trong tệp tasks.json ở cùng thư mục với app.py.</w:t>
      </w:r>
    </w:p>
    <w:p>
      <w:pPr>
        <w:pStyle w:val="ListBullet"/>
        <w:keepNext w:val="0"/>
        <w:spacing w:after="100" w:line="276" w:lineRule="auto"/>
      </w:pPr>
      <w:r>
        <w:t>Hiểu venv là gì và vì sao mỗi dự án nên có một môi trường riêng.</w:t>
      </w:r>
    </w:p>
    <w:p>
      <w:pPr>
        <w:pStyle w:val="ListBullet"/>
        <w:keepNext w:val="0"/>
        <w:spacing w:after="100" w:line="276" w:lineRule="auto"/>
      </w:pPr>
      <w:r>
        <w:t>Tạo và kích hoạt .venv trên Windows CMD hoặc PowerShell.</w:t>
      </w:r>
    </w:p>
    <w:p>
      <w:pPr>
        <w:pStyle w:val="ListBullet"/>
        <w:keepNext w:val="0"/>
        <w:spacing w:after="100" w:line="276" w:lineRule="auto"/>
      </w:pPr>
      <w:r>
        <w:t>Cài thư viện từ requirements.txt và chạy app.py.</w:t>
      </w:r>
    </w:p>
    <w:p>
      <w:pPr>
        <w:pStyle w:val="ListBullet"/>
        <w:keepNext w:val="0"/>
        <w:spacing w:after="100" w:line="276" w:lineRule="auto"/>
      </w:pPr>
      <w:r>
        <w:t>Biết kiểm tra đúng Python, thoát venv và mở lại dự án.</w:t>
      </w:r>
    </w:p>
    <w:p>
      <w:pPr>
        <w:pStyle w:val="Heading1"/>
      </w:pPr>
      <w:r>
        <w:t>2 venv là gì</w:t>
      </w:r>
    </w:p>
    <w:p>
      <w:r>
        <w:t>venv là công cụ có sẵn trong Python để tạo một môi trường Python riêng cho từng dự án. Môi trường này có trình thông dịch và khu vực cài thư viện riêng, nhờ đó thư viện của dự án A không làm ảnh hưởng đến dự án B hoặc Python chung của máy.</w:t>
      </w:r>
    </w:p>
    <w:p>
      <w:r>
        <w:t>Trong tài liệu này, môi trường được đặt tên là .venv. Dấu chấm giúp thư mục ít gây rối khi xem mã nguồn. Không gửi hoặc sao chép thư mục .venv sang máy khác; chỉ cần gửi requirements.txt rồi tạo lại môi trường trên máy đích.</w:t>
      </w:r>
    </w:p>
    <w:p>
      <w:pPr>
        <w:pStyle w:val="Heading1"/>
      </w:pPr>
      <w:r>
        <w:t>3 Cấu trúc dự án mẫu</w:t>
      </w:r>
    </w:p>
    <w:tbl>
      <w:tblPr>
        <w:tblW w:type="auto" w:w="0"/>
        <w:tblLayout w:type="fixed"/>
        <w:tblLook w:firstColumn="1" w:firstRow="1" w:lastColumn="0" w:lastRow="0" w:noHBand="0" w:noVBand="1" w:val="04A0"/>
      </w:tblPr>
      <w:tblGrid>
        <w:gridCol w:w="2891"/>
        <w:gridCol w:w="5839"/>
      </w:tblGrid>
      <w:tr>
        <w:trPr>
          <w:cantSplit/>
          <w:tblHeader w:val="true"/>
        </w:trPr>
        <w:tc>
          <w:tcPr>
            <w:tcW w:type="dxa" w:w="492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rPr>
              <w:t>Tệp hoặc thư mục</w:t>
            </w:r>
          </w:p>
        </w:tc>
        <w:tc>
          <w:tcPr>
            <w:tcW w:type="dxa" w:w="492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rPr>
              <w:t>Chức năng</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app.py</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Mã nguồn chính của chương trình.</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7FA"/>
          </w:tcPr>
          <w:p>
            <w:r>
              <w:t>requirements.txt</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7FA"/>
          </w:tcPr>
          <w:p>
            <w:r>
              <w:t>Danh sách thư viện cần cài; dự án dùng colorama để hiển thị màu.</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README.md</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Hướng dẫn chạy nhanh.</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7FA"/>
          </w:tcPr>
          <w:p>
            <w:r>
              <w:t>.gitignore</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7FA"/>
          </w:tcPr>
          <w:p>
            <w:r>
              <w:t>Không đưa .venv, cache và dữ liệu cá nhân lên Git.</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tasks.json</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Được chương trình tự tạo sau khi thêm công việc đầu tiên.</w:t>
            </w:r>
          </w:p>
        </w:tc>
      </w:tr>
      <w:tr>
        <w:trPr>
          <w:cantSplit/>
        </w:trPr>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7FA"/>
          </w:tcPr>
          <w:p>
            <w:r>
              <w:t>.venv</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7FA"/>
          </w:tcPr>
          <w:p>
            <w:r>
              <w:t>Được tạo trên máy của anh; không có sẵn trong gói dự án.</w:t>
            </w:r>
          </w:p>
        </w:tc>
      </w:tr>
    </w:tbl>
    <w:p>
      <w:pPr>
        <w:pStyle w:val="Heading1"/>
      </w:pPr>
      <w:r>
        <w:t>4 Chuẩn bị Python trên Windows</w:t>
      </w:r>
    </w:p>
    <w:p>
      <w:r>
        <w:t>Mở Command Prompt bằng cách nhấn Windows, gõ cmd rồi chọn Command Prompt. Kiểm tra Python bằng một trong hai lệnh:</w:t>
      </w:r>
    </w:p>
    <w:p>
      <w:pPr>
        <w:spacing w:before="80" w:after="160" w:line="252" w:lineRule="auto"/>
        <w:ind w:left="340" w:right="340"/>
        <w:shd w:fill="F3F5F7"/>
      </w:pPr>
      <w:r>
        <w:rPr>
          <w:rFonts w:ascii="Consolas" w:hAnsi="Consolas" w:eastAsia="Consolas"/>
          <w:color w:val="1E293B"/>
          <w:sz w:val="19"/>
        </w:rPr>
        <w:t>py --version</w:t>
        <w:br/>
      </w:r>
      <w:r>
        <w:rPr>
          <w:rFonts w:ascii="Consolas" w:hAnsi="Consolas" w:eastAsia="Consolas"/>
          <w:color w:val="1E293B"/>
          <w:sz w:val="19"/>
        </w:rPr>
        <w:t>python --version</w:t>
        <w:br/>
      </w:r>
    </w:p>
    <w:p>
      <w:r>
        <w:t>Nếu một lệnh hiển thị phiên bản như Python 3.12.x hoặc Python 3.13.x thì có thể tiếp tục. Trên Windows, nên ưu tiên lệnh py vì đây là Python Launcher. Nếu cả hai lệnh đều không tồn tại, hãy cài Python 3 từ python.org và chọn Add Python to PATH trong trình cài đặt.</w:t>
      </w:r>
    </w:p>
    <w:p>
      <w:pPr>
        <w:pStyle w:val="Heading1"/>
      </w:pPr>
      <w:r>
        <w:t>5 Các bước chạy dự án trên Windows CMD</w:t>
      </w:r>
    </w:p>
    <w:p>
      <w:pPr>
        <w:pStyle w:val="Heading2"/>
      </w:pPr>
      <w:r>
        <w:t>5.1 Giải nén và mở đúng thư mục</w:t>
      </w:r>
    </w:p>
    <w:p>
      <w:r>
        <w:t>Giải nén tệp dự án. Ví dụ đặt thư mục mini_task_manager tại D:\PythonProjects. Sau đó mở CMD và chuyển vào thư mục dự án:</w:t>
      </w:r>
    </w:p>
    <w:p>
      <w:pPr>
        <w:spacing w:before="80" w:after="160" w:line="252" w:lineRule="auto"/>
        <w:ind w:left="340" w:right="340"/>
        <w:shd w:fill="F3F5F7"/>
      </w:pPr>
      <w:r>
        <w:rPr>
          <w:rFonts w:ascii="Consolas" w:hAnsi="Consolas" w:eastAsia="Consolas"/>
          <w:color w:val="1E293B"/>
          <w:sz w:val="19"/>
        </w:rPr>
        <w:t>D:</w:t>
        <w:br/>
      </w:r>
      <w:r>
        <w:rPr>
          <w:rFonts w:ascii="Consolas" w:hAnsi="Consolas" w:eastAsia="Consolas"/>
          <w:color w:val="1E293B"/>
          <w:sz w:val="19"/>
        </w:rPr>
        <w:t>cd D:\PythonProjects\mini_task_manager</w:t>
        <w:br/>
      </w:r>
      <w:r>
        <w:rPr>
          <w:rFonts w:ascii="Consolas" w:hAnsi="Consolas" w:eastAsia="Consolas"/>
          <w:color w:val="1E293B"/>
          <w:sz w:val="19"/>
        </w:rPr>
        <w:t>dir</w:t>
        <w:br/>
      </w:r>
    </w:p>
    <w:p>
      <w:r>
        <w:t>Lệnh dir phải hiển thị app.py và requirements.txt. Đây là bước kiểm tra quan trọng trước khi tạo venv.</w:t>
      </w:r>
    </w:p>
    <w:p>
      <w:pPr>
        <w:pStyle w:val="Heading2"/>
      </w:pPr>
      <w:r>
        <w:t>5.2 Tạo môi trường ảo</w:t>
      </w:r>
    </w:p>
    <w:p>
      <w:pPr>
        <w:spacing w:before="80" w:after="160" w:line="252" w:lineRule="auto"/>
        <w:ind w:left="340" w:right="340"/>
        <w:shd w:fill="F3F5F7"/>
      </w:pPr>
      <w:r>
        <w:rPr>
          <w:rFonts w:ascii="Consolas" w:hAnsi="Consolas" w:eastAsia="Consolas"/>
          <w:color w:val="1E293B"/>
          <w:sz w:val="19"/>
        </w:rPr>
        <w:t>py -m venv .venv</w:t>
        <w:br/>
      </w:r>
    </w:p>
    <w:p>
      <w:r>
        <w:t>Lệnh này yêu cầu Python chạy mô-đun venv và tạo môi trường trong thư mục .venv. Lệnh thường không in thông báo khi thành công. Chạy dir để kiểm tra thư mục .venv đã xuất hiện.</w:t>
      </w:r>
    </w:p>
    <w:p>
      <w:pPr>
        <w:pStyle w:val="Heading2"/>
      </w:pPr>
      <w:r>
        <w:t>5.3 Kích hoạt venv</w:t>
      </w:r>
    </w:p>
    <w:p>
      <w:pPr>
        <w:spacing w:before="80" w:after="160" w:line="252" w:lineRule="auto"/>
        <w:ind w:left="340" w:right="340"/>
        <w:shd w:fill="F3F5F7"/>
      </w:pPr>
      <w:r>
        <w:rPr>
          <w:rFonts w:ascii="Consolas" w:hAnsi="Consolas" w:eastAsia="Consolas"/>
          <w:color w:val="1E293B"/>
          <w:sz w:val="19"/>
        </w:rPr>
        <w:t>.venv\Scripts\activate</w:t>
        <w:br/>
      </w:r>
    </w:p>
    <w:p>
      <w:r>
        <w:t>Sau khi kích hoạt thành công, đầu dòng lệnh xuất hiện (.venv). Điều này cho biết lệnh python và pip đang trỏ vào môi trường của dự án.</w:t>
      </w:r>
    </w:p>
    <w:p>
      <w:pPr>
        <w:pStyle w:val="Heading2"/>
      </w:pPr>
      <w:r>
        <w:t>5.4 Kiểm tra Python đang được sử dụng</w:t>
      </w:r>
    </w:p>
    <w:p>
      <w:pPr>
        <w:spacing w:before="80" w:after="160" w:line="252" w:lineRule="auto"/>
        <w:ind w:left="340" w:right="340"/>
        <w:shd w:fill="F3F5F7"/>
      </w:pPr>
      <w:r>
        <w:rPr>
          <w:rFonts w:ascii="Consolas" w:hAnsi="Consolas" w:eastAsia="Consolas"/>
          <w:color w:val="1E293B"/>
          <w:sz w:val="19"/>
        </w:rPr>
        <w:t>where python</w:t>
        <w:br/>
      </w:r>
      <w:r>
        <w:rPr>
          <w:rFonts w:ascii="Consolas" w:hAnsi="Consolas" w:eastAsia="Consolas"/>
          <w:color w:val="1E293B"/>
          <w:sz w:val="19"/>
        </w:rPr>
        <w:t>python --version</w:t>
        <w:br/>
      </w:r>
      <w:r>
        <w:rPr>
          <w:rFonts w:ascii="Consolas" w:hAnsi="Consolas" w:eastAsia="Consolas"/>
          <w:color w:val="1E293B"/>
          <w:sz w:val="19"/>
        </w:rPr>
        <w:t>python -m pip --version</w:t>
        <w:br/>
      </w:r>
    </w:p>
    <w:p>
      <w:r>
        <w:t>Dòng đầu tiên của where python nên nằm trong mini_task_manager\.venv\Scripts\python.exe. Cách kiểm tra này giúp tránh cài thư viện nhầm vào Python chung của máy.</w:t>
      </w:r>
    </w:p>
    <w:p>
      <w:pPr>
        <w:pStyle w:val="Heading2"/>
      </w:pPr>
      <w:r>
        <w:t>5.5 Cập nhật pip và cài thư viện</w:t>
      </w:r>
    </w:p>
    <w:p>
      <w:pPr>
        <w:spacing w:before="80" w:after="160" w:line="252" w:lineRule="auto"/>
        <w:ind w:left="340" w:right="340"/>
        <w:shd w:fill="F3F5F7"/>
      </w:pPr>
      <w:r>
        <w:rPr>
          <w:rFonts w:ascii="Consolas" w:hAnsi="Consolas" w:eastAsia="Consolas"/>
          <w:color w:val="1E293B"/>
          <w:sz w:val="19"/>
        </w:rPr>
        <w:t>python -m pip install --upgrade pip</w:t>
        <w:br/>
      </w:r>
      <w:r>
        <w:rPr>
          <w:rFonts w:ascii="Consolas" w:hAnsi="Consolas" w:eastAsia="Consolas"/>
          <w:color w:val="1E293B"/>
          <w:sz w:val="19"/>
        </w:rPr>
        <w:t>python -m pip install -r requirements.txt</w:t>
        <w:br/>
      </w:r>
    </w:p>
    <w:p>
      <w:r>
        <w:t>Nên dùng python -m pip thay cho pip vì cách này buộc pip thuộc đúng trình Python vừa kiểm tra. requirements.txt cài colorama phiên bản 0.4.6.</w:t>
      </w:r>
    </w:p>
    <w:p>
      <w:pPr>
        <w:pStyle w:val="Heading2"/>
      </w:pPr>
      <w:r>
        <w:t>5.6 Chạy chương trình</w:t>
      </w:r>
    </w:p>
    <w:p>
      <w:pPr>
        <w:spacing w:before="80" w:after="160" w:line="252" w:lineRule="auto"/>
        <w:ind w:left="340" w:right="340"/>
        <w:shd w:fill="F3F5F7"/>
      </w:pPr>
      <w:r>
        <w:rPr>
          <w:rFonts w:ascii="Consolas" w:hAnsi="Consolas" w:eastAsia="Consolas"/>
          <w:color w:val="1E293B"/>
          <w:sz w:val="19"/>
        </w:rPr>
        <w:t>python app.py</w:t>
        <w:br/>
      </w:r>
    </w:p>
    <w:p>
      <w:r>
        <w:t>Chương trình hiện menu từ 0 đến 4. Hãy chọn 2 để thêm một công việc, chọn 1 để xem danh sách, chọn 3 để đánh dấu hoàn thành và chọn 0 để thoát. Sau lần thêm đầu tiên, tệp tasks.json được tạo tự động.</w:t>
      </w:r>
    </w:p>
    <w:p>
      <w:pPr>
        <w:pStyle w:val="Heading2"/>
      </w:pPr>
      <w:r>
        <w:t>5.7 Thoát môi trường ảo</w:t>
      </w:r>
    </w:p>
    <w:p>
      <w:pPr>
        <w:spacing w:before="80" w:after="160" w:line="252" w:lineRule="auto"/>
        <w:ind w:left="340" w:right="340"/>
        <w:shd w:fill="F3F5F7"/>
      </w:pPr>
      <w:r>
        <w:rPr>
          <w:rFonts w:ascii="Consolas" w:hAnsi="Consolas" w:eastAsia="Consolas"/>
          <w:color w:val="1E293B"/>
          <w:sz w:val="19"/>
        </w:rPr>
        <w:t>deactivate</w:t>
        <w:br/>
      </w:r>
    </w:p>
    <w:p>
      <w:r>
        <w:t>Dấu (.venv) sẽ biến mất. Thoát venv không xóa môi trường hay thư viện đã cài.</w:t>
      </w:r>
    </w:p>
    <w:p>
      <w:pPr>
        <w:pStyle w:val="Heading1"/>
      </w:pPr>
      <w:r>
        <w:t>6 Chạy bằng Windows PowerShell</w:t>
      </w:r>
    </w:p>
    <w:p>
      <w:r>
        <w:t>Các bước giống CMD, nhưng lệnh kích hoạt khác:</w:t>
      </w:r>
    </w:p>
    <w:p>
      <w:pPr>
        <w:spacing w:before="80" w:after="160" w:line="252" w:lineRule="auto"/>
        <w:ind w:left="340" w:right="340"/>
        <w:shd w:fill="F3F5F7"/>
      </w:pPr>
      <w:r>
        <w:rPr>
          <w:rFonts w:ascii="Consolas" w:hAnsi="Consolas" w:eastAsia="Consolas"/>
          <w:color w:val="1E293B"/>
          <w:sz w:val="19"/>
        </w:rPr>
        <w:t>cd D:\PythonProjects\mini_task_manager</w:t>
        <w:br/>
      </w:r>
      <w:r>
        <w:rPr>
          <w:rFonts w:ascii="Consolas" w:hAnsi="Consolas" w:eastAsia="Consolas"/>
          <w:color w:val="1E293B"/>
          <w:sz w:val="19"/>
        </w:rPr>
        <w:t>py -m venv .venv</w:t>
        <w:br/>
      </w:r>
      <w:r>
        <w:rPr>
          <w:rFonts w:ascii="Consolas" w:hAnsi="Consolas" w:eastAsia="Consolas"/>
          <w:color w:val="1E293B"/>
          <w:sz w:val="19"/>
        </w:rPr>
        <w:t>.\.venv\Scripts\Activate.ps1</w:t>
        <w:br/>
      </w:r>
      <w:r>
        <w:rPr>
          <w:rFonts w:ascii="Consolas" w:hAnsi="Consolas" w:eastAsia="Consolas"/>
          <w:color w:val="1E293B"/>
          <w:sz w:val="19"/>
        </w:rPr>
        <w:t>python -m pip install -r requirements.txt</w:t>
        <w:br/>
      </w:r>
      <w:r>
        <w:rPr>
          <w:rFonts w:ascii="Consolas" w:hAnsi="Consolas" w:eastAsia="Consolas"/>
          <w:color w:val="1E293B"/>
          <w:sz w:val="19"/>
        </w:rPr>
        <w:t>python app.py</w:t>
        <w:br/>
      </w:r>
    </w:p>
    <w:p>
      <w:r>
        <w:t>Nếu PowerShell báo running scripts is disabled, có thể cho phép script trong riêng cửa sổ hiện tại rồi kích hoạt lại:</w:t>
      </w:r>
    </w:p>
    <w:p>
      <w:pPr>
        <w:spacing w:before="80" w:after="160" w:line="252" w:lineRule="auto"/>
        <w:ind w:left="340" w:right="340"/>
        <w:shd w:fill="F3F5F7"/>
      </w:pPr>
      <w:r>
        <w:rPr>
          <w:rFonts w:ascii="Consolas" w:hAnsi="Consolas" w:eastAsia="Consolas"/>
          <w:color w:val="1E293B"/>
          <w:sz w:val="19"/>
        </w:rPr>
        <w:t>Set-ExecutionPolicy -Scope Process -ExecutionPolicy Bypass</w:t>
        <w:br/>
      </w:r>
      <w:r>
        <w:rPr>
          <w:rFonts w:ascii="Consolas" w:hAnsi="Consolas" w:eastAsia="Consolas"/>
          <w:color w:val="1E293B"/>
          <w:sz w:val="19"/>
        </w:rPr>
        <w:t>.\.venv\Scripts\Activate.ps1</w:t>
        <w:br/>
      </w:r>
    </w:p>
    <w:p>
      <w:r>
        <w:t>Scope Process chỉ có hiệu lực trong cửa sổ PowerShell hiện tại và tự hết khi đóng cửa sổ. Nếu máy cơ quan áp dụng chính sách bảo mật, không thay đổi chính sách toàn máy khi chưa được phép; dùng CMD là lựa chọn đơn giản hơn.</w:t>
      </w:r>
    </w:p>
    <w:p>
      <w:pPr>
        <w:pStyle w:val="Heading1"/>
      </w:pPr>
      <w:r>
        <w:t>7 Mở lại dự án vào lần sau</w:t>
      </w:r>
    </w:p>
    <w:p>
      <w:r>
        <w:t>Không cần tạo lại venv và không cần cài lại thư viện nếu thư mục .venv vẫn còn.</w:t>
      </w:r>
    </w:p>
    <w:p>
      <w:pPr>
        <w:spacing w:before="80" w:after="160" w:line="252" w:lineRule="auto"/>
        <w:ind w:left="340" w:right="340"/>
        <w:shd w:fill="F3F5F7"/>
      </w:pPr>
      <w:r>
        <w:rPr>
          <w:rFonts w:ascii="Consolas" w:hAnsi="Consolas" w:eastAsia="Consolas"/>
          <w:color w:val="1E293B"/>
          <w:sz w:val="19"/>
        </w:rPr>
        <w:t>cd D:\PythonProjects\mini_task_manager</w:t>
        <w:br/>
      </w:r>
      <w:r>
        <w:rPr>
          <w:rFonts w:ascii="Consolas" w:hAnsi="Consolas" w:eastAsia="Consolas"/>
          <w:color w:val="1E293B"/>
          <w:sz w:val="19"/>
        </w:rPr>
        <w:t>.venv\Scripts\activate</w:t>
        <w:br/>
      </w:r>
      <w:r>
        <w:rPr>
          <w:rFonts w:ascii="Consolas" w:hAnsi="Consolas" w:eastAsia="Consolas"/>
          <w:color w:val="1E293B"/>
          <w:sz w:val="19"/>
        </w:rPr>
        <w:t>python app.py</w:t>
        <w:br/>
      </w:r>
    </w:p>
    <w:p>
      <w:r>
        <w:t>Khi làm xong, tiếp tục dùng deactivate. Nếu đã xóa .venv, hãy thực hiện lại từ bước tạo môi trường.</w:t>
      </w:r>
    </w:p>
    <w:p>
      <w:pPr>
        <w:pStyle w:val="Heading1"/>
      </w:pPr>
      <w:r>
        <w:t>8 Lệnh dành cho macOS và Linux</w:t>
      </w:r>
    </w:p>
    <w:p>
      <w:pPr>
        <w:spacing w:before="80" w:after="160" w:line="252" w:lineRule="auto"/>
        <w:ind w:left="340" w:right="340"/>
        <w:shd w:fill="F3F5F7"/>
      </w:pPr>
      <w:r>
        <w:rPr>
          <w:rFonts w:ascii="Consolas" w:hAnsi="Consolas" w:eastAsia="Consolas"/>
          <w:color w:val="1E293B"/>
          <w:sz w:val="19"/>
        </w:rPr>
        <w:t>cd /duong-dan/mini_task_manager</w:t>
        <w:br/>
      </w:r>
      <w:r>
        <w:rPr>
          <w:rFonts w:ascii="Consolas" w:hAnsi="Consolas" w:eastAsia="Consolas"/>
          <w:color w:val="1E293B"/>
          <w:sz w:val="19"/>
        </w:rPr>
        <w:t>python3 -m venv .venv</w:t>
        <w:br/>
      </w:r>
      <w:r>
        <w:rPr>
          <w:rFonts w:ascii="Consolas" w:hAnsi="Consolas" w:eastAsia="Consolas"/>
          <w:color w:val="1E293B"/>
          <w:sz w:val="19"/>
        </w:rPr>
        <w:t>source .venv/bin/activate</w:t>
        <w:br/>
      </w:r>
      <w:r>
        <w:rPr>
          <w:rFonts w:ascii="Consolas" w:hAnsi="Consolas" w:eastAsia="Consolas"/>
          <w:color w:val="1E293B"/>
          <w:sz w:val="19"/>
        </w:rPr>
        <w:t>python -m pip install -r requirements.txt</w:t>
        <w:br/>
      </w:r>
      <w:r>
        <w:rPr>
          <w:rFonts w:ascii="Consolas" w:hAnsi="Consolas" w:eastAsia="Consolas"/>
          <w:color w:val="1E293B"/>
          <w:sz w:val="19"/>
        </w:rPr>
        <w:t>python app.py</w:t>
        <w:br/>
      </w:r>
      <w:r>
        <w:rPr>
          <w:rFonts w:ascii="Consolas" w:hAnsi="Consolas" w:eastAsia="Consolas"/>
          <w:color w:val="1E293B"/>
          <w:sz w:val="19"/>
        </w:rPr>
        <w:t>deactivate</w:t>
        <w:br/>
      </w:r>
    </w:p>
    <w:p>
      <w:r>
        <w:t>Trên Ubuntu hoặc Debian, nếu báo ensurepip is not available, cài gói venv phù hợp với phiên bản hệ điều hành, ví dụ sudo apt install python3-venv, rồi tạo lại .venv.</w:t>
      </w:r>
    </w:p>
    <w:p>
      <w:pPr>
        <w:pStyle w:val="Heading1"/>
      </w:pPr>
      <w:r>
        <w:t>9 Giải thích mã nguồn chính</w:t>
      </w:r>
    </w:p>
    <w:p>
      <w:pPr>
        <w:pStyle w:val="ListBullet"/>
        <w:keepNext w:val="0"/>
        <w:spacing w:after="100" w:line="276" w:lineRule="auto"/>
      </w:pPr>
      <w:r>
        <w:t>load_tasks đọc danh sách công việc từ tasks.json; nếu chưa có tệp thì trả về danh sách rỗng.</w:t>
      </w:r>
    </w:p>
    <w:p>
      <w:pPr>
        <w:pStyle w:val="ListBullet"/>
        <w:keepNext w:val="0"/>
        <w:spacing w:after="100" w:line="276" w:lineRule="auto"/>
      </w:pPr>
      <w:r>
        <w:t>save_tasks ghi dữ liệu xuống JSON bằng mã hóa UTF-8 để giữ đúng tiếng Việt.</w:t>
      </w:r>
    </w:p>
    <w:p>
      <w:pPr>
        <w:pStyle w:val="ListBullet"/>
        <w:keepNext w:val="0"/>
        <w:spacing w:after="100" w:line="276" w:lineRule="auto"/>
      </w:pPr>
      <w:r>
        <w:t>show_tasks đánh số từng công việc và hiển thị trạng thái hoàn thành.</w:t>
      </w:r>
    </w:p>
    <w:p>
      <w:pPr>
        <w:pStyle w:val="ListBullet"/>
        <w:keepNext w:val="0"/>
        <w:spacing w:after="100" w:line="276" w:lineRule="auto"/>
      </w:pPr>
      <w:r>
        <w:t>add_task kiểm tra nội dung rỗng trước khi lưu.</w:t>
      </w:r>
    </w:p>
    <w:p>
      <w:pPr>
        <w:pStyle w:val="ListBullet"/>
        <w:keepNext w:val="0"/>
        <w:spacing w:after="100" w:line="276" w:lineRule="auto"/>
      </w:pPr>
      <w:r>
        <w:t>choose_task dùng chung cho hai thao tác hoàn thành và xóa.</w:t>
      </w:r>
    </w:p>
    <w:p>
      <w:pPr>
        <w:pStyle w:val="ListBullet"/>
        <w:keepNext w:val="0"/>
        <w:spacing w:after="100" w:line="276" w:lineRule="auto"/>
      </w:pPr>
      <w:r>
        <w:t>main tạo vòng lặp menu; chương trình chỉ kết thúc khi người dùng chọn 0.</w:t>
      </w:r>
    </w:p>
    <w:p>
      <w:r>
        <w:t>Khối if __name__ == '__main__' bảo đảm hàm main chỉ tự chạy khi gọi python app.py, không tự chạy khi app.py được nhập từ mô-đun khác.</w:t>
      </w:r>
    </w:p>
    <w:p>
      <w:pPr>
        <w:pStyle w:val="Heading1"/>
      </w:pPr>
      <w:r>
        <w:t>10 Quản lý thư viện bằng requirements.txt</w:t>
      </w:r>
    </w:p>
    <w:p>
      <w:r>
        <w:t>Xem các gói đang có trong venv:</w:t>
      </w:r>
    </w:p>
    <w:p>
      <w:pPr>
        <w:spacing w:before="80" w:after="160" w:line="252" w:lineRule="auto"/>
        <w:ind w:left="340" w:right="340"/>
        <w:shd w:fill="F3F5F7"/>
      </w:pPr>
      <w:r>
        <w:rPr>
          <w:rFonts w:ascii="Consolas" w:hAnsi="Consolas" w:eastAsia="Consolas"/>
          <w:color w:val="1E293B"/>
          <w:sz w:val="19"/>
        </w:rPr>
        <w:t>python -m pip list</w:t>
        <w:br/>
      </w:r>
    </w:p>
    <w:p>
      <w:r>
        <w:t>Ghi toàn bộ phiên bản hiện tại vào requirements.txt:</w:t>
      </w:r>
    </w:p>
    <w:p>
      <w:pPr>
        <w:spacing w:before="80" w:after="160" w:line="252" w:lineRule="auto"/>
        <w:ind w:left="340" w:right="340"/>
        <w:shd w:fill="F3F5F7"/>
      </w:pPr>
      <w:r>
        <w:rPr>
          <w:rFonts w:ascii="Consolas" w:hAnsi="Consolas" w:eastAsia="Consolas"/>
          <w:color w:val="1E293B"/>
          <w:sz w:val="19"/>
        </w:rPr>
        <w:t>python -m pip freeze &gt; requirements.txt</w:t>
        <w:br/>
      </w:r>
    </w:p>
    <w:p>
      <w:r>
        <w:t>Với dự án nhỏ, có thể ghi phiên bản trực tiếp như colorama==0.4.6. Khi nhận dự án trên máy khác, chỉ cần tạo venv mới và chạy python -m pip install -r requirements.txt.</w:t>
      </w:r>
    </w:p>
    <w:p>
      <w:pPr>
        <w:pStyle w:val="Heading1"/>
      </w:pPr>
      <w:r>
        <w:t>11 Lỗi thường gặp và cách xử lý</w:t>
      </w:r>
    </w:p>
    <w:tbl>
      <w:tblPr>
        <w:tblW w:type="auto" w:w="0"/>
        <w:tblLayout w:type="fixed"/>
        <w:tblLook w:firstColumn="1" w:firstRow="1" w:lastColumn="0" w:lastRow="0" w:noHBand="0" w:noVBand="1" w:val="04A0"/>
      </w:tblPr>
      <w:tblGrid>
        <w:gridCol w:w="2551"/>
        <w:gridCol w:w="2835"/>
        <w:gridCol w:w="3515"/>
      </w:tblGrid>
      <w:tr>
        <w:trPr>
          <w:cantSplit/>
          <w:tblHeader w:val="true"/>
        </w:trPr>
        <w:tc>
          <w:tcPr>
            <w:tcW w:type="dxa" w:w="328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rPr>
              <w:t>Hiện tượng</w:t>
            </w:r>
          </w:p>
        </w:tc>
        <w:tc>
          <w:tcPr>
            <w:tcW w:type="dxa" w:w="328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rPr>
              <w:t>Nguyên nhân thường gặp</w:t>
            </w:r>
          </w:p>
        </w:tc>
        <w:tc>
          <w:tcPr>
            <w:tcW w:type="dxa" w:w="328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rPr>
              <w:t>Cách xử lý</w:t>
            </w:r>
          </w:p>
        </w:tc>
      </w:tr>
      <w:tr>
        <w:trPr>
          <w:cantSplit/>
        </w:trP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py is not recognized</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Chưa cài Python Launcher hoặc PATH chưa đúng.</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Thử python --version; nếu vẫn lỗi, cài lại Python và chọn Add Python to PATH.</w:t>
            </w:r>
          </w:p>
        </w:tc>
      </w:tr>
      <w:tr>
        <w:trPr>
          <w:cantSplit/>
        </w:trPr>
        <w:tc>
          <w:tcPr>
            <w:tcW w:type="dxa" w:w="2551"/>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No module named venv</w:t>
            </w:r>
          </w:p>
        </w:tc>
        <w:tc>
          <w:tcPr>
            <w:tcW w:type="dxa" w:w="2835"/>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Bộ cài Python thiếu thành phần venv.</w:t>
            </w:r>
          </w:p>
        </w:tc>
        <w:tc>
          <w:tcPr>
            <w:tcW w:type="dxa" w:w="3515"/>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Cài lại Python đầy đủ; trên Ubuntu cài python3-venv.</w:t>
            </w:r>
          </w:p>
        </w:tc>
      </w:tr>
      <w:tr>
        <w:trPr>
          <w:cantSplit/>
        </w:trP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Activate.ps1 cannot be loaded</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PowerShell chặn script.</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Dùng CMD hoặc đặt ExecutionPolicy cho Scope Process như mục 6.</w:t>
            </w:r>
          </w:p>
        </w:tc>
      </w:tr>
      <w:tr>
        <w:trPr>
          <w:cantSplit/>
        </w:trPr>
        <w:tc>
          <w:tcPr>
            <w:tcW w:type="dxa" w:w="2551"/>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No module named colorama</w:t>
            </w:r>
          </w:p>
        </w:tc>
        <w:tc>
          <w:tcPr>
            <w:tcW w:type="dxa" w:w="2835"/>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Chưa kích hoạt venv hoặc chưa cài requirements.</w:t>
            </w:r>
          </w:p>
        </w:tc>
        <w:tc>
          <w:tcPr>
            <w:tcW w:type="dxa" w:w="3515"/>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Kích hoạt .venv rồi chạy python -m pip install -r requirements.txt.</w:t>
            </w:r>
          </w:p>
        </w:tc>
      </w:tr>
      <w:tr>
        <w:trPr>
          <w:cantSplit/>
        </w:trPr>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Cannot open file app.py</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CMD đang đứng sai thư mục.</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Dùng cd vào mini_task_manager và chạy dir để kiểm tra app.py.</w:t>
            </w:r>
          </w:p>
        </w:tc>
      </w:tr>
      <w:tr>
        <w:trPr>
          <w:cantSplit/>
        </w:trPr>
        <w:tc>
          <w:tcPr>
            <w:tcW w:type="dxa" w:w="2551"/>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Cài gói nhưng ứng dụng vẫn không thấy</w:t>
            </w:r>
          </w:p>
        </w:tc>
        <w:tc>
          <w:tcPr>
            <w:tcW w:type="dxa" w:w="2835"/>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pip và python thuộc hai môi trường khác nhau.</w:t>
            </w:r>
          </w:p>
        </w:tc>
        <w:tc>
          <w:tcPr>
            <w:tcW w:type="dxa" w:w="3515"/>
            <w:shd w:fill="F3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Dùng where python và luôn cài bằng python -m pip.</w:t>
            </w:r>
          </w:p>
        </w:tc>
      </w:tr>
    </w:tbl>
    <w:p>
      <w:pPr>
        <w:pStyle w:val="Heading1"/>
      </w:pPr>
      <w:r>
        <w:t>12 Xóa và tạo lại venv khi cần</w:t>
      </w:r>
    </w:p>
    <w:p>
      <w:r>
        <w:t>Có thể xóa .venv khi môi trường bị lỗi hoặc cần làm sạch. Trước tiên chạy deactivate và đóng chương trình đang dùng Python. Sau đó xóa riêng thư mục .venv bằng File Explorer. Không xóa app.py, requirements.txt hoặc tasks.json.</w:t>
      </w:r>
    </w:p>
    <w:p>
      <w:pPr>
        <w:spacing w:before="80" w:after="160" w:line="252" w:lineRule="auto"/>
        <w:ind w:left="340" w:right="340"/>
        <w:shd w:fill="F3F5F7"/>
      </w:pPr>
      <w:r>
        <w:rPr>
          <w:rFonts w:ascii="Consolas" w:hAnsi="Consolas" w:eastAsia="Consolas"/>
          <w:color w:val="1E293B"/>
          <w:sz w:val="19"/>
        </w:rPr>
        <w:t>py -m venv .venv</w:t>
        <w:br/>
      </w:r>
      <w:r>
        <w:rPr>
          <w:rFonts w:ascii="Consolas" w:hAnsi="Consolas" w:eastAsia="Consolas"/>
          <w:color w:val="1E293B"/>
          <w:sz w:val="19"/>
        </w:rPr>
        <w:t>.venv\Scripts\activate</w:t>
        <w:br/>
      </w:r>
      <w:r>
        <w:rPr>
          <w:rFonts w:ascii="Consolas" w:hAnsi="Consolas" w:eastAsia="Consolas"/>
          <w:color w:val="1E293B"/>
          <w:sz w:val="19"/>
        </w:rPr>
        <w:t>python -m pip install -r requirements.txt</w:t>
        <w:br/>
      </w:r>
    </w:p>
    <w:p>
      <w:pPr>
        <w:pStyle w:val="Heading1"/>
      </w:pPr>
      <w:r>
        <w:t>13 Checklist thực hành</w:t>
      </w:r>
    </w:p>
    <w:p>
      <w:pPr>
        <w:spacing w:after="80" w:line="276" w:lineRule="auto"/>
        <w:ind w:left="397" w:hanging="227"/>
      </w:pPr>
      <w:r>
        <w:t>☐ Python hiển thị đúng phiên bản.</w:t>
      </w:r>
    </w:p>
    <w:p>
      <w:pPr>
        <w:spacing w:after="80" w:line="276" w:lineRule="auto"/>
        <w:ind w:left="397" w:hanging="227"/>
      </w:pPr>
      <w:r>
        <w:t>☐ CMD đang ở thư mục có app.py.</w:t>
      </w:r>
    </w:p>
    <w:p>
      <w:pPr>
        <w:spacing w:after="80" w:line="276" w:lineRule="auto"/>
        <w:ind w:left="397" w:hanging="227"/>
      </w:pPr>
      <w:r>
        <w:t>☐ Đã tạo được thư mục .venv.</w:t>
      </w:r>
    </w:p>
    <w:p>
      <w:pPr>
        <w:spacing w:after="80" w:line="276" w:lineRule="auto"/>
        <w:ind w:left="397" w:hanging="227"/>
      </w:pPr>
      <w:r>
        <w:t>☐ Đầu dòng lệnh có dấu (.venv).</w:t>
      </w:r>
    </w:p>
    <w:p>
      <w:pPr>
        <w:spacing w:after="80" w:line="276" w:lineRule="auto"/>
        <w:ind w:left="397" w:hanging="227"/>
      </w:pPr>
      <w:r>
        <w:t>☐ where python trỏ tới .venv\Scripts\python.exe.</w:t>
      </w:r>
    </w:p>
    <w:p>
      <w:pPr>
        <w:spacing w:after="80" w:line="276" w:lineRule="auto"/>
        <w:ind w:left="397" w:hanging="227"/>
      </w:pPr>
      <w:r>
        <w:t>☐ Đã cài requirements.txt thành công.</w:t>
      </w:r>
    </w:p>
    <w:p>
      <w:pPr>
        <w:spacing w:after="80" w:line="276" w:lineRule="auto"/>
        <w:ind w:left="397" w:hanging="227"/>
      </w:pPr>
      <w:r>
        <w:t>☐ python app.py hiển thị menu.</w:t>
      </w:r>
    </w:p>
    <w:p>
      <w:pPr>
        <w:spacing w:after="80" w:line="276" w:lineRule="auto"/>
        <w:ind w:left="397" w:hanging="227"/>
      </w:pPr>
      <w:r>
        <w:t>☐ Đã thêm thử một công việc và thấy tasks.json.</w:t>
      </w:r>
    </w:p>
    <w:p>
      <w:pPr>
        <w:spacing w:after="80" w:line="276" w:lineRule="auto"/>
        <w:ind w:left="397" w:hanging="227"/>
      </w:pPr>
      <w:r>
        <w:t>☐ Đã dùng deactivate sau khi làm xong.</w:t>
      </w:r>
    </w:p>
    <w:p>
      <w:pPr>
        <w:pStyle w:val="Heading1"/>
      </w:pPr>
      <w:r>
        <w:t>14 Chuỗi lệnh ngắn gọn cần nhớ</w:t>
      </w:r>
    </w:p>
    <w:p>
      <w:r>
        <w:t>Lần đầu chạy dự án trên Windows CMD:</w:t>
      </w:r>
    </w:p>
    <w:p>
      <w:pPr>
        <w:spacing w:before="80" w:after="160" w:line="252" w:lineRule="auto"/>
        <w:ind w:left="340" w:right="340"/>
        <w:shd w:fill="F3F5F7"/>
      </w:pPr>
      <w:r>
        <w:rPr>
          <w:rFonts w:ascii="Consolas" w:hAnsi="Consolas" w:eastAsia="Consolas"/>
          <w:color w:val="1E293B"/>
          <w:sz w:val="19"/>
        </w:rPr>
        <w:t>cd D:\PythonProjects\mini_task_manager</w:t>
        <w:br/>
      </w:r>
      <w:r>
        <w:rPr>
          <w:rFonts w:ascii="Consolas" w:hAnsi="Consolas" w:eastAsia="Consolas"/>
          <w:color w:val="1E293B"/>
          <w:sz w:val="19"/>
        </w:rPr>
        <w:t>py -m venv .venv</w:t>
        <w:br/>
      </w:r>
      <w:r>
        <w:rPr>
          <w:rFonts w:ascii="Consolas" w:hAnsi="Consolas" w:eastAsia="Consolas"/>
          <w:color w:val="1E293B"/>
          <w:sz w:val="19"/>
        </w:rPr>
        <w:t>.venv\Scripts\activate</w:t>
        <w:br/>
      </w:r>
      <w:r>
        <w:rPr>
          <w:rFonts w:ascii="Consolas" w:hAnsi="Consolas" w:eastAsia="Consolas"/>
          <w:color w:val="1E293B"/>
          <w:sz w:val="19"/>
        </w:rPr>
        <w:t>python -m pip install -r requirements.txt</w:t>
        <w:br/>
      </w:r>
      <w:r>
        <w:rPr>
          <w:rFonts w:ascii="Consolas" w:hAnsi="Consolas" w:eastAsia="Consolas"/>
          <w:color w:val="1E293B"/>
          <w:sz w:val="19"/>
        </w:rPr>
        <w:t>python app.py</w:t>
        <w:br/>
      </w:r>
    </w:p>
    <w:p>
      <w:r>
        <w:t>Những lần sau:</w:t>
      </w:r>
    </w:p>
    <w:p>
      <w:pPr>
        <w:spacing w:before="80" w:after="160" w:line="252" w:lineRule="auto"/>
        <w:ind w:left="340" w:right="340"/>
        <w:shd w:fill="F3F5F7"/>
      </w:pPr>
      <w:r>
        <w:rPr>
          <w:rFonts w:ascii="Consolas" w:hAnsi="Consolas" w:eastAsia="Consolas"/>
          <w:color w:val="1E293B"/>
          <w:sz w:val="19"/>
        </w:rPr>
        <w:t>cd D:\PythonProjects\mini_task_manager</w:t>
        <w:br/>
      </w:r>
      <w:r>
        <w:rPr>
          <w:rFonts w:ascii="Consolas" w:hAnsi="Consolas" w:eastAsia="Consolas"/>
          <w:color w:val="1E293B"/>
          <w:sz w:val="19"/>
        </w:rPr>
        <w:t>.venv\Scripts\activate</w:t>
        <w:br/>
      </w:r>
      <w:r>
        <w:rPr>
          <w:rFonts w:ascii="Consolas" w:hAnsi="Consolas" w:eastAsia="Consolas"/>
          <w:color w:val="1E293B"/>
          <w:sz w:val="19"/>
        </w:rPr>
        <w:t>python app.py</w:t>
        <w:br/>
      </w:r>
    </w:p>
    <w:p>
      <w:r>
        <w:t>Nguyên tắc cần nhớ: mỗi dự án có một .venv riêng; luôn kích hoạt trước khi cài thư viện hoặc chạy chương trình; không sao chép .venv sang máy khác; dùng requirements.txt để dựng lại môi trường.</w:t>
      </w:r>
    </w:p>
    <w:sectPr w:rsidR="00FC693F" w:rsidRPr="0006063C" w:rsidSect="00034616">
      <w:footerReference w:type="default" r:id="rId9"/>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8"/>
      </w:rPr>
      <w:t>Hướng dẫn Python venv và Mini Task Manager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